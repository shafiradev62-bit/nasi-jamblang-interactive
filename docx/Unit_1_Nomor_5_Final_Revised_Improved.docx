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Question 5 (U1E5) - Final Revised Version</w:t>
      </w:r>
    </w:p>
    <w:p>
      <w:r>
        <w:rPr>
          <w:i/>
          <w:color w:val="595959"/>
        </w:rPr>
        <w:t>Revision focus: Clear essay instructions + observable 0-5 rubric to support consistent human/AI scoring.</w:t>
      </w:r>
    </w:p>
    <w:p/>
    <w:p>
      <w:pPr>
        <w:pStyle w:val="Heading1"/>
      </w:pPr>
      <w:r>
        <w:rPr>
          <w:color w:val="1F3A5F"/>
        </w:rPr>
        <w:t>1. Framework Categorization</w:t>
      </w:r>
    </w:p>
    <w:tbl>
      <w:tblPr>
        <w:tblStyle w:val="TableGrid"/>
        <w:tblW w:type="auto" w:w="0"/>
        <w:jc w:val="center"/>
        <w:tblLook w:firstColumn="1" w:firstRow="1" w:lastColumn="0" w:lastRow="0" w:noHBand="0" w:noVBand="1" w:val="04A0"/>
      </w:tblPr>
      <w:tblGrid>
        <w:gridCol w:w="4703"/>
        <w:gridCol w:w="4703"/>
      </w:tblGrid>
      <w:tr>
        <w:tc>
          <w:tcPr>
            <w:tcW w:type="dxa" w:w="4703"/>
            <w:shd w:fill="1F3A5F"/>
          </w:tcPr>
          <w:p>
            <w:r>
              <w:rPr>
                <w:b/>
                <w:color w:val="FFFFFF"/>
                <w:sz w:val="20"/>
              </w:rPr>
              <w:t>Component</w:t>
            </w:r>
          </w:p>
        </w:tc>
        <w:tc>
          <w:tcPr>
            <w:tcW w:type="dxa" w:w="4703"/>
            <w:shd w:fill="1F3A5F"/>
          </w:tcPr>
          <w:p>
            <w:r>
              <w:rPr>
                <w:b/>
                <w:color w:val="FFFFFF"/>
                <w:sz w:val="20"/>
              </w:rPr>
              <w:t>Category</w:t>
            </w:r>
          </w:p>
        </w:tc>
      </w:tr>
      <w:tr>
        <w:tc>
          <w:tcPr>
            <w:tcW w:type="dxa" w:w="4703"/>
          </w:tcPr>
          <w:p>
            <w:r>
              <w:rPr>
                <w:sz w:val="20"/>
              </w:rPr>
              <w:t>Knowledge type</w:t>
            </w:r>
          </w:p>
        </w:tc>
        <w:tc>
          <w:tcPr>
            <w:tcW w:type="dxa" w:w="4703"/>
          </w:tcPr>
          <w:p>
            <w:r>
              <w:rPr>
                <w:sz w:val="20"/>
              </w:rPr>
              <w:t>Epistemic</w:t>
            </w:r>
          </w:p>
        </w:tc>
      </w:tr>
      <w:tr>
        <w:tc>
          <w:tcPr>
            <w:tcW w:type="dxa" w:w="4703"/>
          </w:tcPr>
          <w:p>
            <w:r>
              <w:rPr>
                <w:sz w:val="20"/>
              </w:rPr>
              <w:t>Competency</w:t>
            </w:r>
          </w:p>
        </w:tc>
        <w:tc>
          <w:tcPr>
            <w:tcW w:type="dxa" w:w="4703"/>
          </w:tcPr>
          <w:p>
            <w:r>
              <w:rPr>
                <w:sz w:val="20"/>
              </w:rPr>
              <w:t>Evaluate and use scientific information for decision-making and action</w:t>
            </w:r>
          </w:p>
        </w:tc>
      </w:tr>
      <w:tr>
        <w:tc>
          <w:tcPr>
            <w:tcW w:type="dxa" w:w="4703"/>
          </w:tcPr>
          <w:p>
            <w:r>
              <w:rPr>
                <w:sz w:val="20"/>
              </w:rPr>
              <w:t>Context</w:t>
            </w:r>
          </w:p>
        </w:tc>
        <w:tc>
          <w:tcPr>
            <w:tcW w:type="dxa" w:w="4703"/>
          </w:tcPr>
          <w:p>
            <w:r>
              <w:rPr>
                <w:sz w:val="20"/>
              </w:rPr>
              <w:t>Local to global</w:t>
            </w:r>
          </w:p>
        </w:tc>
      </w:tr>
      <w:tr>
        <w:tc>
          <w:tcPr>
            <w:tcW w:type="dxa" w:w="4703"/>
          </w:tcPr>
          <w:p>
            <w:r>
              <w:rPr>
                <w:sz w:val="20"/>
              </w:rPr>
              <w:t>Cognitive demand</w:t>
            </w:r>
          </w:p>
        </w:tc>
        <w:tc>
          <w:tcPr>
            <w:tcW w:type="dxa" w:w="4703"/>
          </w:tcPr>
          <w:p>
            <w:r>
              <w:rPr>
                <w:sz w:val="20"/>
              </w:rPr>
              <w:t>High</w:t>
            </w:r>
          </w:p>
        </w:tc>
      </w:tr>
      <w:tr>
        <w:tc>
          <w:tcPr>
            <w:tcW w:type="dxa" w:w="4703"/>
          </w:tcPr>
          <w:p>
            <w:r>
              <w:rPr>
                <w:sz w:val="20"/>
              </w:rPr>
              <w:t>Question format</w:t>
            </w:r>
          </w:p>
        </w:tc>
        <w:tc>
          <w:tcPr>
            <w:tcW w:type="dxa" w:w="4703"/>
          </w:tcPr>
          <w:p>
            <w:r>
              <w:rPr>
                <w:sz w:val="20"/>
              </w:rPr>
              <w:t>Constructed response (structured essay)</w:t>
            </w:r>
          </w:p>
        </w:tc>
      </w:tr>
    </w:tbl>
    <w:p/>
    <w:p>
      <w:pPr>
        <w:pStyle w:val="Heading1"/>
      </w:pPr>
      <w:r>
        <w:rPr>
          <w:color w:val="1F3A5F"/>
        </w:rPr>
        <w:t>2. Item Rationale</w:t>
      </w:r>
    </w:p>
    <w:p>
      <w:r>
        <w:t>This item asks students to make a sustainable packaging decision using scientific evidence. The response is structured to reduce scoring ambiguity in open-ended assessment while still stimulating scientific decision-making.</w:t>
      </w:r>
    </w:p>
    <w:p/>
    <w:p>
      <w:pPr>
        <w:pStyle w:val="Heading1"/>
      </w:pPr>
      <w:r>
        <w:rPr>
          <w:color w:val="1F3A5F"/>
        </w:rPr>
        <w:t>3. Question Text</w:t>
      </w:r>
    </w:p>
    <w:tbl>
      <w:tblPr>
        <w:tblStyle w:val="TableGrid"/>
        <w:tblW w:type="auto" w:w="0"/>
        <w:jc w:val="center"/>
        <w:tblLook w:firstColumn="1" w:firstRow="1" w:lastColumn="0" w:lastRow="0" w:noHBand="0" w:noVBand="1" w:val="04A0"/>
      </w:tblPr>
      <w:tblGrid>
        <w:gridCol w:w="4703"/>
        <w:gridCol w:w="4703"/>
      </w:tblGrid>
      <w:tr>
        <w:tc>
          <w:tcPr>
            <w:tcW w:type="dxa" w:w="4703"/>
            <w:shd w:fill="1F3A5F"/>
          </w:tcPr>
          <w:p>
            <w:r>
              <w:rPr>
                <w:b/>
                <w:color w:val="FFFFFF"/>
                <w:sz w:val="20"/>
              </w:rPr>
              <w:t>Bahasa Inggris</w:t>
            </w:r>
          </w:p>
        </w:tc>
        <w:tc>
          <w:tcPr>
            <w:tcW w:type="dxa" w:w="4703"/>
            <w:shd w:fill="1F3A5F"/>
          </w:tcPr>
          <w:p>
            <w:r>
              <w:rPr>
                <w:b/>
                <w:color w:val="FFFFFF"/>
                <w:sz w:val="20"/>
              </w:rPr>
              <w:t>Bahasa Indonesia</w:t>
            </w:r>
          </w:p>
        </w:tc>
      </w:tr>
      <w:tr>
        <w:tc>
          <w:tcPr>
            <w:tcW w:type="dxa" w:w="4703"/>
          </w:tcPr>
          <w:p>
            <w:r>
              <w:rPr>
                <w:sz w:val="20"/>
              </w:rPr>
              <w:t>Use the stimulus and Table 1. If you were a policymaker, which packaging option would you recommend for sustainable food practices: teak leaves, paper, or plastic?</w:t>
              <w:br/>
              <w:br/>
              <w:t>Explain your reasoning using evidence about decomposition time, environmental impact, and food quality.</w:t>
              <w:br/>
              <w:br/>
              <w:t>Write 3-5 sentences including:</w:t>
              <w:br/>
              <w:t>(1) recommendation</w:t>
              <w:br/>
              <w:t>(2) at least two scientific reasons</w:t>
              <w:br/>
              <w:t>(3) comparison with another packaging option.</w:t>
            </w:r>
          </w:p>
        </w:tc>
        <w:tc>
          <w:tcPr>
            <w:tcW w:type="dxa" w:w="4703"/>
          </w:tcPr>
          <w:p>
            <w:r>
              <w:rPr>
                <w:sz w:val="20"/>
              </w:rPr>
              <w:t>Gunakan stimulus dan Tabel 1. Jika kamu menjadi pembuat kebijakan, kemasan mana yang kamu rekomendasikan untuk praktik pangan berkelanjutan: daun jati, kertas, atau plastik?</w:t>
              <w:br/>
              <w:br/>
              <w:t>Jelaskan alasanmu menggunakan bukti tentang waktu terurai, dampak lingkungan, dan kemampuan menjaga kualitas makanan.</w:t>
              <w:br/>
              <w:br/>
              <w:t>Tuliskan 3-5 kalimat yang memuat:</w:t>
              <w:br/>
              <w:t>(1) rekomendasi</w:t>
              <w:br/>
              <w:t>(2) minimal dua alasan ilmiah</w:t>
              <w:br/>
              <w:t>(3) perbandingan dengan kemasan lain.</w:t>
            </w:r>
          </w:p>
        </w:tc>
      </w:tr>
    </w:tbl>
    <w:p/>
    <w:p>
      <w:pPr>
        <w:pStyle w:val="Heading1"/>
      </w:pPr>
      <w:r>
        <w:rPr>
          <w:color w:val="1F3A5F"/>
        </w:rPr>
        <w:t>4. Stimulus Table (Table 1) - Packaging Comparison</w:t>
      </w:r>
    </w:p>
    <w:p>
      <w:r>
        <w:rPr>
          <w:b/>
          <w:i/>
        </w:rPr>
        <w:t>Table 1. Comparison of Food Packaging Materials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F3A5F"/>
          </w:tcPr>
          <w:p>
            <w:r>
              <w:rPr>
                <w:b/>
                <w:color w:val="FFFFFF"/>
                <w:sz w:val="20"/>
              </w:rPr>
              <w:t>Packaging Type</w:t>
            </w:r>
          </w:p>
        </w:tc>
        <w:tc>
          <w:tcPr>
            <w:tcW w:type="dxa" w:w="1881"/>
            <w:shd w:fill="1F3A5F"/>
          </w:tcPr>
          <w:p>
            <w:r>
              <w:rPr>
                <w:b/>
                <w:color w:val="FFFFFF"/>
                <w:sz w:val="20"/>
              </w:rPr>
              <w:t>Decomposition Time</w:t>
            </w:r>
          </w:p>
        </w:tc>
        <w:tc>
          <w:tcPr>
            <w:tcW w:type="dxa" w:w="1881"/>
            <w:shd w:fill="1F3A5F"/>
          </w:tcPr>
          <w:p>
            <w:r>
              <w:rPr>
                <w:b/>
                <w:color w:val="FFFFFF"/>
                <w:sz w:val="20"/>
              </w:rPr>
              <w:t>Environmental Impact</w:t>
            </w:r>
          </w:p>
        </w:tc>
        <w:tc>
          <w:tcPr>
            <w:tcW w:type="dxa" w:w="1881"/>
            <w:shd w:fill="1F3A5F"/>
          </w:tcPr>
          <w:p>
            <w:r>
              <w:rPr>
                <w:b/>
                <w:color w:val="FFFFFF"/>
                <w:sz w:val="20"/>
              </w:rPr>
              <w:t>Food Quality Preservation</w:t>
            </w:r>
          </w:p>
        </w:tc>
        <w:tc>
          <w:tcPr>
            <w:tcW w:type="dxa" w:w="1881"/>
            <w:shd w:fill="1F3A5F"/>
          </w:tcPr>
          <w:p>
            <w:r>
              <w:rPr>
                <w:b/>
                <w:color w:val="FFFFFF"/>
                <w:sz w:val="20"/>
              </w:rPr>
              <w:t>Sustainability</w:t>
            </w:r>
          </w:p>
        </w:tc>
      </w:tr>
      <w:tr>
        <w:tc>
          <w:tcPr>
            <w:tcW w:type="dxa" w:w="1881"/>
          </w:tcPr>
          <w:p>
            <w:r>
              <w:rPr>
                <w:sz w:val="18"/>
              </w:rPr>
              <w:t>Teak Leaves</w:t>
              <w:br/>
              <w:t>(Daun Jati)</w:t>
            </w:r>
          </w:p>
        </w:tc>
        <w:tc>
          <w:tcPr>
            <w:tcW w:type="dxa" w:w="1881"/>
          </w:tcPr>
          <w:p>
            <w:r>
              <w:rPr>
                <w:sz w:val="18"/>
              </w:rPr>
              <w:t>2-4 weeks</w:t>
              <w:br/>
              <w:t>(biodegradable)</w:t>
            </w:r>
          </w:p>
        </w:tc>
        <w:tc>
          <w:tcPr>
            <w:tcW w:type="dxa" w:w="1881"/>
          </w:tcPr>
          <w:p>
            <w:r>
              <w:rPr>
                <w:sz w:val="18"/>
              </w:rPr>
              <w:t>Low - decomposes naturally, no toxic residue</w:t>
            </w:r>
          </w:p>
        </w:tc>
        <w:tc>
          <w:tcPr>
            <w:tcW w:type="dxa" w:w="1881"/>
          </w:tcPr>
          <w:p>
            <w:r>
              <w:rPr>
                <w:sz w:val="18"/>
              </w:rPr>
              <w:t>Good - porous, allows airflow, maintains freshness</w:t>
            </w:r>
          </w:p>
        </w:tc>
        <w:tc>
          <w:tcPr>
            <w:tcW w:type="dxa" w:w="1881"/>
          </w:tcPr>
          <w:p>
            <w:r>
              <w:rPr>
                <w:sz w:val="18"/>
              </w:rPr>
              <w:t>High - renewable, locally sourced, traditional</w:t>
            </w:r>
          </w:p>
        </w:tc>
      </w:tr>
      <w:tr>
        <w:tc>
          <w:tcPr>
            <w:tcW w:type="dxa" w:w="1881"/>
          </w:tcPr>
          <w:p>
            <w:r>
              <w:rPr>
                <w:sz w:val="18"/>
              </w:rPr>
              <w:t>Paper</w:t>
            </w:r>
          </w:p>
        </w:tc>
        <w:tc>
          <w:tcPr>
            <w:tcW w:type="dxa" w:w="1881"/>
          </w:tcPr>
          <w:p>
            <w:r>
              <w:rPr>
                <w:sz w:val="18"/>
              </w:rPr>
              <w:t>2-6 months</w:t>
            </w:r>
          </w:p>
        </w:tc>
        <w:tc>
          <w:tcPr>
            <w:tcW w:type="dxa" w:w="1881"/>
          </w:tcPr>
          <w:p>
            <w:r>
              <w:rPr>
                <w:sz w:val="18"/>
              </w:rPr>
              <w:t>Moderate - requires tree harvesting, some chemical processing</w:t>
            </w:r>
          </w:p>
        </w:tc>
        <w:tc>
          <w:tcPr>
            <w:tcW w:type="dxa" w:w="1881"/>
          </w:tcPr>
          <w:p>
            <w:r>
              <w:rPr>
                <w:sz w:val="18"/>
              </w:rPr>
              <w:t>Moderate - absorbs moisture, less durable</w:t>
            </w:r>
          </w:p>
        </w:tc>
        <w:tc>
          <w:tcPr>
            <w:tcW w:type="dxa" w:w="1881"/>
          </w:tcPr>
          <w:p>
            <w:r>
              <w:rPr>
                <w:sz w:val="18"/>
              </w:rPr>
              <w:t>Medium - recyclable but requires energy for production</w:t>
            </w:r>
          </w:p>
        </w:tc>
      </w:tr>
      <w:tr>
        <w:tc>
          <w:tcPr>
            <w:tcW w:type="dxa" w:w="1881"/>
          </w:tcPr>
          <w:p>
            <w:r>
              <w:rPr>
                <w:sz w:val="18"/>
              </w:rPr>
              <w:t>Plastic</w:t>
            </w:r>
          </w:p>
        </w:tc>
        <w:tc>
          <w:tcPr>
            <w:tcW w:type="dxa" w:w="1881"/>
          </w:tcPr>
          <w:p>
            <w:r>
              <w:rPr>
                <w:sz w:val="18"/>
              </w:rPr>
              <w:t>100-1000 years</w:t>
            </w:r>
          </w:p>
        </w:tc>
        <w:tc>
          <w:tcPr>
            <w:tcW w:type="dxa" w:w="1881"/>
          </w:tcPr>
          <w:p>
            <w:r>
              <w:rPr>
                <w:sz w:val="18"/>
              </w:rPr>
              <w:t>High - non-biodegradable, microplastic pollution</w:t>
            </w:r>
          </w:p>
        </w:tc>
        <w:tc>
          <w:tcPr>
            <w:tcW w:type="dxa" w:w="1881"/>
          </w:tcPr>
          <w:p>
            <w:r>
              <w:rPr>
                <w:sz w:val="18"/>
              </w:rPr>
              <w:t>High - airtight, preserves moisture and freshness</w:t>
            </w:r>
          </w:p>
        </w:tc>
        <w:tc>
          <w:tcPr>
            <w:tcW w:type="dxa" w:w="1881"/>
          </w:tcPr>
          <w:p>
            <w:r>
              <w:rPr>
                <w:sz w:val="18"/>
              </w:rPr>
              <w:t>Low - fossil fuel based, difficult to recycle</w:t>
            </w:r>
          </w:p>
        </w:tc>
      </w:tr>
    </w:tbl>
    <w:p/>
    <w:p>
      <w:pPr>
        <w:pStyle w:val="Heading1"/>
      </w:pPr>
      <w:r>
        <w:rPr>
          <w:color w:val="1F3A5F"/>
        </w:rPr>
        <w:t>5. Expected Answer and Key Concepts for Scoring</w:t>
      </w:r>
    </w:p>
    <w:tbl>
      <w:tblPr>
        <w:tblStyle w:val="TableGrid"/>
        <w:tblW w:type="auto" w:w="0"/>
        <w:jc w:val="center"/>
        <w:tblLook w:firstColumn="1" w:firstRow="1" w:lastColumn="0" w:lastRow="0" w:noHBand="0" w:noVBand="1" w:val="04A0"/>
      </w:tblPr>
      <w:tblGrid>
        <w:gridCol w:w="4703"/>
        <w:gridCol w:w="4703"/>
      </w:tblGrid>
      <w:tr>
        <w:tc>
          <w:tcPr>
            <w:tcW w:type="dxa" w:w="4703"/>
            <w:shd w:fill="1F3A5F"/>
          </w:tcPr>
          <w:p>
            <w:r>
              <w:rPr>
                <w:b/>
                <w:color w:val="FFFFFF"/>
                <w:sz w:val="20"/>
              </w:rPr>
              <w:t>Component</w:t>
            </w:r>
          </w:p>
        </w:tc>
        <w:tc>
          <w:tcPr>
            <w:tcW w:type="dxa" w:w="4703"/>
            <w:shd w:fill="1F3A5F"/>
          </w:tcPr>
          <w:p>
            <w:r>
              <w:rPr>
                <w:b/>
                <w:color w:val="FFFFFF"/>
                <w:sz w:val="20"/>
              </w:rPr>
              <w:t>Expected Content</w:t>
            </w:r>
          </w:p>
        </w:tc>
      </w:tr>
      <w:tr>
        <w:tc>
          <w:tcPr>
            <w:tcW w:type="dxa" w:w="4703"/>
          </w:tcPr>
          <w:p>
            <w:r>
              <w:rPr>
                <w:sz w:val="20"/>
              </w:rPr>
              <w:t>Expected recommendation</w:t>
            </w:r>
          </w:p>
        </w:tc>
        <w:tc>
          <w:tcPr>
            <w:tcW w:type="dxa" w:w="4703"/>
          </w:tcPr>
          <w:p>
            <w:r>
              <w:rPr>
                <w:sz w:val="20"/>
              </w:rPr>
              <w:t>Teak leaves are recommended as the most sustainable packaging option for Nasi Jamblang.</w:t>
            </w:r>
          </w:p>
        </w:tc>
      </w:tr>
      <w:tr>
        <w:tc>
          <w:tcPr>
            <w:tcW w:type="dxa" w:w="4703"/>
          </w:tcPr>
          <w:p>
            <w:r>
              <w:rPr>
                <w:sz w:val="20"/>
              </w:rPr>
              <w:t>Scientific reasons</w:t>
            </w:r>
          </w:p>
        </w:tc>
        <w:tc>
          <w:tcPr>
            <w:tcW w:type="dxa" w:w="4703"/>
          </w:tcPr>
          <w:p>
            <w:r>
              <w:rPr>
                <w:sz w:val="20"/>
              </w:rPr>
              <w:t>Biodegradable; decompose faster than plastic; lower waste accumulation; strong, porous, and not easily torn, so they help maintain food quality.</w:t>
            </w:r>
          </w:p>
        </w:tc>
      </w:tr>
      <w:tr>
        <w:tc>
          <w:tcPr>
            <w:tcW w:type="dxa" w:w="4703"/>
          </w:tcPr>
          <w:p>
            <w:r>
              <w:rPr>
                <w:sz w:val="20"/>
              </w:rPr>
              <w:t>Comparison</w:t>
            </w:r>
          </w:p>
        </w:tc>
        <w:tc>
          <w:tcPr>
            <w:tcW w:type="dxa" w:w="4703"/>
          </w:tcPr>
          <w:p>
            <w:r>
              <w:rPr>
                <w:sz w:val="20"/>
              </w:rPr>
              <w:t>Plastic is durable but decomposes very slowly and can accumulate as waste. Paper decomposes faster than plastic but is less connected to the local Nasi Jamblang practice and may not have the same wrapping properties as teak leaves.</w:t>
            </w:r>
          </w:p>
        </w:tc>
      </w:tr>
    </w:tbl>
    <w:p/>
    <w:p>
      <w:pPr>
        <w:pStyle w:val="Heading1"/>
      </w:pPr>
      <w:r>
        <w:rPr>
          <w:color w:val="1F3A5F"/>
        </w:rPr>
        <w:t>6. Sample Ideal Response</w:t>
      </w:r>
    </w:p>
    <w:tbl>
      <w:tblPr>
        <w:tblStyle w:val="TableGrid"/>
        <w:tblW w:type="auto" w:w="0"/>
        <w:jc w:val="center"/>
        <w:tblLook w:firstColumn="1" w:firstRow="1" w:lastColumn="0" w:lastRow="0" w:noHBand="0" w:noVBand="1" w:val="04A0"/>
      </w:tblPr>
      <w:tblGrid>
        <w:gridCol w:w="4703"/>
        <w:gridCol w:w="4703"/>
      </w:tblGrid>
      <w:tr>
        <w:tc>
          <w:tcPr>
            <w:tcW w:type="dxa" w:w="4703"/>
            <w:shd w:fill="1F3A5F"/>
          </w:tcPr>
          <w:p>
            <w:r>
              <w:rPr>
                <w:b/>
                <w:color w:val="FFFFFF"/>
                <w:sz w:val="20"/>
              </w:rPr>
              <w:t>Bahasa Inggris</w:t>
            </w:r>
          </w:p>
        </w:tc>
        <w:tc>
          <w:tcPr>
            <w:tcW w:type="dxa" w:w="4703"/>
            <w:shd w:fill="1F3A5F"/>
          </w:tcPr>
          <w:p>
            <w:r>
              <w:rPr>
                <w:b/>
                <w:color w:val="FFFFFF"/>
                <w:sz w:val="20"/>
              </w:rPr>
              <w:t>Bahasa Indonesia</w:t>
            </w:r>
          </w:p>
        </w:tc>
      </w:tr>
      <w:tr>
        <w:tc>
          <w:tcPr>
            <w:tcW w:type="dxa" w:w="4703"/>
          </w:tcPr>
          <w:p>
            <w:r>
              <w:rPr>
                <w:sz w:val="20"/>
              </w:rPr>
              <w:t>I would recommend teak leaves for sustainable food packaging. Teak leaves are biodegradable and decompose faster than plastic, so they create less long-term waste. They are strong, porous, and not easily torn, which helps maintain food quality. Compared with plastic, teak leaves have a lower environmental impact and support local sustainable food practices.</w:t>
            </w:r>
          </w:p>
        </w:tc>
        <w:tc>
          <w:tcPr>
            <w:tcW w:type="dxa" w:w="4703"/>
          </w:tcPr>
          <w:p>
            <w:r>
              <w:rPr>
                <w:sz w:val="20"/>
              </w:rPr>
              <w:t>Saya merekomendasikan daun jati sebagai kemasan pangan berkelanjutan. Daun jati biodegradable dan lebih cepat terurai dibandingkan plastik, sehingga tidak menumpuk sebagai limbah jangka panjang. Daun jati kuat, berpori, dan tidak mudah robek, sehingga membantu menjaga kualitas makanan. Dibandingkan plastik, daun jati memiliki dampak lingkungan yang lebih rendah dan mendukung praktik pangan lokal berkelanjutan.</w:t>
            </w:r>
          </w:p>
        </w:tc>
      </w:tr>
    </w:tbl>
    <w:p/>
    <w:p>
      <w:pPr>
        <w:pStyle w:val="Heading1"/>
      </w:pPr>
      <w:r>
        <w:rPr>
          <w:color w:val="1F3A5F"/>
        </w:rPr>
        <w:t>7. Scoring Rubric (0-5)</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A5F"/>
          </w:tcPr>
          <w:p>
            <w:r>
              <w:rPr>
                <w:b/>
                <w:color w:val="FFFFFF"/>
                <w:sz w:val="20"/>
              </w:rPr>
              <w:t>Score</w:t>
            </w:r>
          </w:p>
        </w:tc>
        <w:tc>
          <w:tcPr>
            <w:tcW w:type="dxa" w:w="3135"/>
            <w:shd w:fill="1F3A5F"/>
          </w:tcPr>
          <w:p>
            <w:r>
              <w:rPr>
                <w:b/>
                <w:color w:val="FFFFFF"/>
                <w:sz w:val="20"/>
              </w:rPr>
              <w:t>Level</w:t>
            </w:r>
          </w:p>
        </w:tc>
        <w:tc>
          <w:tcPr>
            <w:tcW w:type="dxa" w:w="3135"/>
            <w:shd w:fill="1F3A5F"/>
          </w:tcPr>
          <w:p>
            <w:r>
              <w:rPr>
                <w:b/>
                <w:color w:val="FFFFFF"/>
                <w:sz w:val="20"/>
              </w:rPr>
              <w:t>Criteria</w:t>
            </w:r>
          </w:p>
        </w:tc>
      </w:tr>
      <w:tr>
        <w:tc>
          <w:tcPr>
            <w:tcW w:type="dxa" w:w="3135"/>
          </w:tcPr>
          <w:p>
            <w:pPr>
              <w:jc w:val="center"/>
            </w:pPr>
            <w:r>
              <w:rPr>
                <w:sz w:val="20"/>
              </w:rPr>
              <w:t>5</w:t>
            </w:r>
          </w:p>
        </w:tc>
        <w:tc>
          <w:tcPr>
            <w:tcW w:type="dxa" w:w="3135"/>
          </w:tcPr>
          <w:p>
            <w:r>
              <w:rPr>
                <w:sz w:val="20"/>
              </w:rPr>
              <w:t>Excellent</w:t>
            </w:r>
          </w:p>
        </w:tc>
        <w:tc>
          <w:tcPr>
            <w:tcW w:type="dxa" w:w="3135"/>
          </w:tcPr>
          <w:p>
            <w:r>
              <w:rPr>
                <w:sz w:val="20"/>
              </w:rPr>
              <w:t>Recommends teak leaves; gives at least three accurate scientific reasons; compares with plastic or paper; links to sustainable food practices.</w:t>
            </w:r>
          </w:p>
        </w:tc>
      </w:tr>
      <w:tr>
        <w:tc>
          <w:tcPr>
            <w:tcW w:type="dxa" w:w="3135"/>
          </w:tcPr>
          <w:p>
            <w:pPr>
              <w:jc w:val="center"/>
            </w:pPr>
            <w:r>
              <w:rPr>
                <w:sz w:val="20"/>
              </w:rPr>
              <w:t>4</w:t>
            </w:r>
          </w:p>
        </w:tc>
        <w:tc>
          <w:tcPr>
            <w:tcW w:type="dxa" w:w="3135"/>
          </w:tcPr>
          <w:p>
            <w:r>
              <w:rPr>
                <w:sz w:val="20"/>
              </w:rPr>
              <w:t>Good</w:t>
            </w:r>
          </w:p>
        </w:tc>
        <w:tc>
          <w:tcPr>
            <w:tcW w:type="dxa" w:w="3135"/>
          </w:tcPr>
          <w:p>
            <w:r>
              <w:rPr>
                <w:sz w:val="20"/>
              </w:rPr>
              <w:t>Recommends teak leaves; gives at least two accurate scientific reasons and a comparison, but explanation is less detailed.</w:t>
            </w:r>
          </w:p>
        </w:tc>
      </w:tr>
      <w:tr>
        <w:tc>
          <w:tcPr>
            <w:tcW w:type="dxa" w:w="3135"/>
          </w:tcPr>
          <w:p>
            <w:pPr>
              <w:jc w:val="center"/>
            </w:pPr>
            <w:r>
              <w:rPr>
                <w:sz w:val="20"/>
              </w:rPr>
              <w:t>3</w:t>
            </w:r>
          </w:p>
        </w:tc>
        <w:tc>
          <w:tcPr>
            <w:tcW w:type="dxa" w:w="3135"/>
          </w:tcPr>
          <w:p>
            <w:r>
              <w:rPr>
                <w:sz w:val="20"/>
              </w:rPr>
              <w:t>Adequate</w:t>
            </w:r>
          </w:p>
        </w:tc>
        <w:tc>
          <w:tcPr>
            <w:tcW w:type="dxa" w:w="3135"/>
          </w:tcPr>
          <w:p>
            <w:r>
              <w:rPr>
                <w:sz w:val="20"/>
              </w:rPr>
              <w:t>Recommends teak leaves; gives one or two relevant reasons, but comparison or sustainability link is limited.</w:t>
            </w:r>
          </w:p>
        </w:tc>
      </w:tr>
      <w:tr>
        <w:tc>
          <w:tcPr>
            <w:tcW w:type="dxa" w:w="3135"/>
          </w:tcPr>
          <w:p>
            <w:pPr>
              <w:jc w:val="center"/>
            </w:pPr>
            <w:r>
              <w:rPr>
                <w:sz w:val="20"/>
              </w:rPr>
              <w:t>2</w:t>
            </w:r>
          </w:p>
        </w:tc>
        <w:tc>
          <w:tcPr>
            <w:tcW w:type="dxa" w:w="3135"/>
          </w:tcPr>
          <w:p>
            <w:r>
              <w:rPr>
                <w:sz w:val="20"/>
              </w:rPr>
              <w:t>Limited</w:t>
            </w:r>
          </w:p>
        </w:tc>
        <w:tc>
          <w:tcPr>
            <w:tcW w:type="dxa" w:w="3135"/>
          </w:tcPr>
          <w:p>
            <w:r>
              <w:rPr>
                <w:sz w:val="20"/>
              </w:rPr>
              <w:t>Partly correct recommendation or general sustainability idea, but scientific reasoning is weak or incomplete.</w:t>
            </w:r>
          </w:p>
        </w:tc>
      </w:tr>
      <w:tr>
        <w:tc>
          <w:tcPr>
            <w:tcW w:type="dxa" w:w="3135"/>
          </w:tcPr>
          <w:p>
            <w:pPr>
              <w:jc w:val="center"/>
            </w:pPr>
            <w:r>
              <w:rPr>
                <w:sz w:val="20"/>
              </w:rPr>
              <w:t>1</w:t>
            </w:r>
          </w:p>
        </w:tc>
        <w:tc>
          <w:tcPr>
            <w:tcW w:type="dxa" w:w="3135"/>
          </w:tcPr>
          <w:p>
            <w:r>
              <w:rPr>
                <w:sz w:val="20"/>
              </w:rPr>
              <w:t>Very limited</w:t>
            </w:r>
          </w:p>
        </w:tc>
        <w:tc>
          <w:tcPr>
            <w:tcW w:type="dxa" w:w="3135"/>
          </w:tcPr>
          <w:p>
            <w:r>
              <w:rPr>
                <w:sz w:val="20"/>
              </w:rPr>
              <w:t>Vague answer with minimal relevant information and no clear evidence-based explanation.</w:t>
            </w:r>
          </w:p>
        </w:tc>
      </w:tr>
      <w:tr>
        <w:tc>
          <w:tcPr>
            <w:tcW w:type="dxa" w:w="3135"/>
          </w:tcPr>
          <w:p>
            <w:pPr>
              <w:jc w:val="center"/>
            </w:pPr>
            <w:r>
              <w:rPr>
                <w:sz w:val="20"/>
              </w:rPr>
              <w:t>0</w:t>
            </w:r>
          </w:p>
        </w:tc>
        <w:tc>
          <w:tcPr>
            <w:tcW w:type="dxa" w:w="3135"/>
          </w:tcPr>
          <w:p>
            <w:r>
              <w:rPr>
                <w:sz w:val="20"/>
              </w:rPr>
              <w:t>Incorrect / no answer</w:t>
            </w:r>
          </w:p>
        </w:tc>
        <w:tc>
          <w:tcPr>
            <w:tcW w:type="dxa" w:w="3135"/>
          </w:tcPr>
          <w:p>
            <w:r>
              <w:rPr>
                <w:sz w:val="20"/>
              </w:rPr>
              <w:t>Incorrect, irrelevant, or missing answer.</w:t>
            </w:r>
          </w:p>
        </w:tc>
      </w:tr>
    </w:tbl>
    <w:p/>
    <w:p>
      <w:pPr>
        <w:pStyle w:val="Heading1"/>
      </w:pPr>
      <w:r>
        <w:rPr>
          <w:color w:val="1F3A5F"/>
        </w:rPr>
        <w:t>8. Scoring Note for Human and AI Raters</w:t>
      </w:r>
    </w:p>
    <w:p>
      <w:r>
        <w:rPr>
          <w:b/>
          <w:color w:val="C0392B"/>
        </w:rPr>
        <w:t xml:space="preserve">Important: </w:t>
      </w:r>
      <w:r>
        <w:t>Score only observable elements: recommendation, number and accuracy of scientific reasons, comparison with another packaging option, and link to sustainability. Do not give extra credit for long answers if the required scientific evidence is missing.</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